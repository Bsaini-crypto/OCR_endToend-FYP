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Data</w:t>
      </w:r>
    </w:p>
    <w:p>
      <w:pPr>
        <w:jc w:val="center"/>
      </w:pPr>
      <w:r>
        <w:rPr>
          <w:i/>
          <w:sz w:val="20"/>
        </w:rPr>
        <w:t>Extracted on: 2025-11-23 16:23:37</w:t>
      </w:r>
    </w:p>
    <w:p/>
    <w:p>
      <w:pPr>
        <w:pStyle w:val="Heading1"/>
      </w:pPr>
      <w:r>
        <w:t>Invoice</w:t>
      </w:r>
    </w:p>
    <w:p>
      <w:pPr>
        <w:pStyle w:val="Heading2"/>
      </w:pPr>
      <w:r>
        <w:t>Invoice Number</w:t>
      </w:r>
    </w:p>
    <w:p>
      <w:r>
        <w:rPr>
          <w:sz w:val="22"/>
        </w:rPr>
        <w:t>INV-2024-001234</w:t>
      </w:r>
    </w:p>
    <w:p/>
    <w:p>
      <w:pPr>
        <w:pStyle w:val="Heading2"/>
      </w:pPr>
      <w:r>
        <w:t>Date</w:t>
      </w:r>
    </w:p>
    <w:p>
      <w:r>
        <w:rPr>
          <w:sz w:val="22"/>
        </w:rPr>
        <w:t>January 15, 2024</w:t>
      </w:r>
    </w:p>
    <w:p/>
    <w:p>
      <w:pPr>
        <w:pStyle w:val="Heading2"/>
      </w:pPr>
      <w:r>
        <w:t>Due Date</w:t>
      </w:r>
    </w:p>
    <w:p>
      <w:r>
        <w:rPr>
          <w:sz w:val="22"/>
        </w:rPr>
        <w:t>February 15, 2024</w:t>
      </w:r>
    </w:p>
    <w:p/>
    <w:p>
      <w:pPr>
        <w:pStyle w:val="Heading2"/>
      </w:pPr>
      <w:r>
        <w:t>Payment Terms</w:t>
      </w:r>
    </w:p>
    <w:p>
      <w:r>
        <w:rPr>
          <w:sz w:val="22"/>
        </w:rPr>
        <w:t>Net 30</w:t>
      </w:r>
    </w:p>
    <w:p/>
    <w:p>
      <w:pPr>
        <w:pStyle w:val="Heading2"/>
      </w:pPr>
      <w:r>
        <w:t>Payment Method</w:t>
      </w:r>
    </w:p>
    <w:p>
      <w:r>
        <w:rPr>
          <w:sz w:val="22"/>
        </w:rPr>
        <w:t>Bank Transfer</w:t>
      </w:r>
    </w:p>
    <w:p/>
    <w:p>
      <w:pPr>
        <w:pStyle w:val="Heading2"/>
      </w:pPr>
      <w:r>
        <w:t>Notes</w:t>
      </w:r>
    </w:p>
    <w:p>
      <w:r>
        <w:rPr>
          <w:sz w:val="22"/>
        </w:rPr>
        <w:t>Thank you for your business! This is a sample invoice for testing OCR API.</w:t>
      </w:r>
    </w:p>
    <w:p/>
    <w:p/>
    <w:p>
      <w:pPr>
        <w:pStyle w:val="Heading1"/>
      </w:pPr>
      <w:r>
        <w:t>Bill To</w:t>
      </w:r>
    </w:p>
    <w:p>
      <w:pPr>
        <w:pStyle w:val="Heading2"/>
      </w:pPr>
      <w:r>
        <w:t>Customer Name</w:t>
      </w:r>
    </w:p>
    <w:p>
      <w:r>
        <w:rPr>
          <w:sz w:val="22"/>
        </w:rPr>
        <w:t>John Doe</w:t>
      </w:r>
    </w:p>
    <w:p/>
    <w:p>
      <w:pPr>
        <w:pStyle w:val="Heading2"/>
      </w:pPr>
      <w:r>
        <w:t>Company</w:t>
      </w:r>
    </w:p>
    <w:p>
      <w:r>
        <w:rPr>
          <w:sz w:val="22"/>
        </w:rPr>
        <w:t>Acme Corporation</w:t>
      </w:r>
    </w:p>
    <w:p/>
    <w:p>
      <w:pPr>
        <w:pStyle w:val="Heading2"/>
      </w:pPr>
      <w:r>
        <w:t>Address</w:t>
      </w:r>
    </w:p>
    <w:p>
      <w:r>
        <w:rPr>
          <w:sz w:val="22"/>
        </w:rPr>
        <w:t>123 Main Street</w:t>
      </w:r>
    </w:p>
    <w:p/>
    <w:p>
      <w:pPr>
        <w:pStyle w:val="Heading2"/>
      </w:pPr>
      <w:r>
        <w:t>City, State ZIP</w:t>
      </w:r>
    </w:p>
    <w:p>
      <w:r>
        <w:rPr>
          <w:sz w:val="22"/>
        </w:rPr>
        <w:t>New York, NY 10001</w:t>
      </w:r>
    </w:p>
    <w:p/>
    <w:p>
      <w:pPr>
        <w:pStyle w:val="Heading2"/>
      </w:pPr>
      <w:r>
        <w:t>Email</w:t>
      </w:r>
    </w:p>
    <w:p>
      <w:r>
        <w:rPr>
          <w:sz w:val="22"/>
        </w:rPr>
        <w:t>john.doe@acme.com</w:t>
      </w:r>
    </w:p>
    <w:p/>
    <w:p/>
    <w:p>
      <w:pPr>
        <w:pStyle w:val="Heading1"/>
      </w:pPr>
      <w:r>
        <w:t>Items</w:t>
      </w:r>
    </w:p>
    <w:p>
      <w:pPr>
        <w:pStyle w:val="ListNumber"/>
      </w:pPr>
      <w:r>
        <w:rPr>
          <w:b/>
        </w:rPr>
        <w:t>Item 1: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A - Premium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$500.00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2 units</w:t>
      </w:r>
    </w:p>
    <w:p>
      <w:pPr>
        <w:pStyle w:val="ListNumber"/>
      </w:pPr>
      <w:r>
        <w:rPr>
          <w:b/>
        </w:rPr>
        <w:t>Item 2: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B - Standard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$734.56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1 unit</w:t>
      </w:r>
    </w:p>
    <w:p>
      <w:pPr>
        <w:pStyle w:val="ListNumber"/>
      </w:pPr>
      <w:r>
        <w:rPr>
          <w:b/>
        </w:rPr>
        <w:t>Item 3:</w:t>
      </w:r>
    </w:p>
    <w:p>
      <w:r>
        <w:rPr>
          <w:b/>
          <w:sz w:val="22"/>
        </w:rPr>
        <w:t>Service:</w:t>
      </w:r>
    </w:p>
    <w:p>
      <w:pPr>
        <w:pStyle w:val="ListBullet"/>
      </w:pPr>
      <w:r>
        <w:t>Service Fee - Consultation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$250.00</w:t>
      </w:r>
    </w:p>
    <w:p>
      <w:r>
        <w:rPr>
          <w:b/>
          <w:sz w:val="22"/>
        </w:rPr>
        <w:t>Duration:</w:t>
      </w:r>
    </w:p>
    <w:p>
      <w:pPr>
        <w:pStyle w:val="ListBullet"/>
      </w:pPr>
      <w:r>
        <w:t>5 hours</w:t>
      </w:r>
    </w:p>
    <w:p/>
    <w:p>
      <w:pPr>
        <w:pStyle w:val="Heading1"/>
      </w:pPr>
      <w:r>
        <w:t>Subtotal</w:t>
      </w:r>
    </w:p>
    <w:p>
      <w:r>
        <w:rPr>
          <w:sz w:val="22"/>
        </w:rPr>
        <w:t>$1,484.56</w:t>
      </w:r>
    </w:p>
    <w:p/>
    <w:p>
      <w:pPr>
        <w:pStyle w:val="Heading1"/>
      </w:pPr>
      <w:r>
        <w:t>Tax (8.5%)</w:t>
      </w:r>
    </w:p>
    <w:p>
      <w:r>
        <w:rPr>
          <w:sz w:val="22"/>
        </w:rPr>
        <w:t>$126.19</w:t>
      </w:r>
    </w:p>
    <w:p/>
    <w:p>
      <w:pPr>
        <w:pStyle w:val="Heading1"/>
      </w:pPr>
      <w:r>
        <w:t>Shipping</w:t>
      </w:r>
    </w:p>
    <w:p>
      <w:r>
        <w:rPr>
          <w:sz w:val="22"/>
        </w:rPr>
        <w:t>$50.00</w:t>
      </w:r>
    </w:p>
    <w:p/>
    <w:p>
      <w:pPr>
        <w:pStyle w:val="Heading1"/>
      </w:pPr>
      <w:r>
        <w:t>TOTAL</w:t>
      </w:r>
    </w:p>
    <w:p>
      <w:r>
        <w:rPr>
          <w:sz w:val="22"/>
        </w:rPr>
        <w:t>$1,660.75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